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Phân rã Feature: Ghép khách cùng tuyến</w:t>
      </w:r>
    </w:p>
    <w:p>
      <w:pPr>
        <w:pStyle w:val="Heading1"/>
      </w:pPr>
      <w:r>
        <w:t>Phần 1 - Phân tích</w:t>
      </w:r>
    </w:p>
    <w:p>
      <w:r>
        <w:t>Hai vai trò người dùng liên quan đến Feature và nhu cầu chính:</w:t>
      </w:r>
    </w:p>
    <w:p>
      <w:pPr>
        <w:pStyle w:val="ListBullet"/>
      </w:pPr>
      <w:r>
        <w:rPr>
          <w:b/>
        </w:rPr>
        <w:t>Khách hàng (Passenger):</w:t>
      </w:r>
      <w:r>
        <w:t xml:space="preserve"> Có nhu cầu tìm được chuyến xe ghép nhanh chóng để tiết kiệm chi phí di chuyển.</w:t>
      </w:r>
    </w:p>
    <w:p>
      <w:pPr>
        <w:pStyle w:val="ListBullet"/>
      </w:pPr>
      <w:r>
        <w:rPr>
          <w:b/>
        </w:rPr>
        <w:t>Tài xế (Driver):</w:t>
      </w:r>
      <w:r>
        <w:t xml:space="preserve"> Có nhu cầu đón được nhiều khách cùng tuyến trên một chuyến (tối đa 3 khách) để tối ưu hóa thu nhập.</w:t>
      </w:r>
    </w:p>
    <w:p>
      <w:pPr>
        <w:pStyle w:val="Heading1"/>
      </w:pPr>
      <w:r>
        <w:t>Phần 2 - Phân rã User Story</w:t>
      </w:r>
    </w:p>
    <w:p>
      <w:pPr>
        <w:pStyle w:val="Heading2"/>
      </w:pPr>
      <w:r>
        <w:t>User Story 1: Tìm kiếm khách ghép</w:t>
      </w:r>
    </w:p>
    <w:p>
      <w:r>
        <w:t>Là một khách hàng, tôi muốn hệ thống tìm kiếm khách đi cùng tuyến trong thời gian tối đa 5 phút, để tôi có thể chia sẻ chuyến đi và tiết kiệm tiền.</w:t>
      </w:r>
    </w:p>
    <w:p>
      <w:r>
        <w:t>Giải thích tiêu chí Small: Story này đủ nhỏ vì nó chỉ bao gồm logic đếm ngược thời gian và thuật toán ghép nối cơ bản (match routing), không bao gồm phần chia tiền hay thanh toán.</w:t>
      </w:r>
    </w:p>
    <w:p>
      <w:pPr>
        <w:pStyle w:val="Heading2"/>
      </w:pPr>
      <w:r>
        <w:t>User Story 2: Giới hạn số lượng khách (Thể hiện quy tắc tối đa 3 khách)</w:t>
      </w:r>
    </w:p>
    <w:p>
      <w:r>
        <w:t>Là một tài xế, tôi muốn hệ thống tự động khóa trạng thái nhận thêm yêu cầu ghép chuyến khi xe đã đủ 3 khách hàng, để đảm bảo chở đúng số người quy định.</w:t>
      </w:r>
    </w:p>
    <w:p>
      <w:r>
        <w:t>Giải thích tiêu chí Small: Story này cực kỳ tập trung, chỉ xử lý điều kiện đếm số chỗ trống (tối đa 3) và cập nhật trạng thái của chuyến xe (đóng/mở nhận khách).</w:t>
      </w:r>
    </w:p>
    <w:p>
      <w:pPr>
        <w:pStyle w:val="Heading2"/>
      </w:pPr>
      <w:r>
        <w:t>User Story 3: Thanh toán và chia tiền</w:t>
      </w:r>
    </w:p>
    <w:p>
      <w:r>
        <w:t>Là một khách hàng, tôi muốn số tiền cước được tự động tính toán (chia sẻ) và trừ thẳng vào ví điện tử khi hoàn tất đặt xe, để việc thanh toán diễn ra nhanh chóng chỉ trong một lần bấm.</w:t>
      </w:r>
    </w:p>
    <w:p>
      <w:r>
        <w:t>Giải thích tiêu chí Small: Story này tách bạch hoàn toàn phần xử lý giao dịch thanh toán qua ví điện tử khỏi quá trình định tuyến chuyến đi, giúp nhóm Developer tập trung tích hợp API thanh toán một cách độc lập.</w:t>
      </w:r>
    </w:p>
    <w:p>
      <w:pPr>
        <w:pStyle w:val="Heading1"/>
      </w:pPr>
      <w:r>
        <w:t>Phần 3 - Nghiệm thu (Acceptance Criteria)</w:t>
      </w:r>
    </w:p>
    <w:p>
      <w:r>
        <w:t>Nghiệm thu cho User Story 1 (Tìm kiếm khách ghép):</w:t>
      </w:r>
    </w:p>
    <w:p>
      <w:pPr>
        <w:pStyle w:val="Heading2"/>
      </w:pPr>
      <w:r>
        <w:t>Kịch bản 1: Tìm được khách ghép trong thời gian quy định (Thành công)</w:t>
      </w:r>
    </w:p>
    <w:p>
      <w:r>
        <w:t>Given (Cho trước): Khách hàng đã chọn điểm đi, điểm đến, chọn "Đặt xe ghép" và hệ thống đang tìm kiếm.</w:t>
      </w:r>
    </w:p>
    <w:p>
      <w:r>
        <w:t>When (Khi): Hệ thống tìm thấy ít nhất 1 khách hàng khác có tuyến đường phù hợp trước khi hết 5 phút.</w:t>
      </w:r>
    </w:p>
    <w:p>
      <w:r>
        <w:t>Then (Thì): Hệ thống hiển thị thông báo "Ghép chuyến thành công", xác nhận số lượng khách hiện tại và chuyển sang trạng thái chờ tài xế.</w:t>
      </w:r>
    </w:p>
    <w:p>
      <w:pPr>
        <w:pStyle w:val="Heading2"/>
      </w:pPr>
      <w:r>
        <w:t>Kịch bản 2: Không tìm được khách ghép sau 5 phút (Tình huống ngoại lệ)</w:t>
      </w:r>
    </w:p>
    <w:p>
      <w:r>
        <w:t>Given (Cho trước): Khách hàng đang chờ hệ thống tìm khách ghép.</w:t>
      </w:r>
    </w:p>
    <w:p>
      <w:r>
        <w:t>When (Khi): Bộ đếm thời gian chạm mốc 5 phút mà không tìm được khách nào có tuyến đường phù hợp.</w:t>
      </w:r>
    </w:p>
    <w:p>
      <w:r>
        <w:t>Then (Thì): Hệ thống dừng tìm kiếm, hiển thị màn hình thông báo và đưa ra 2 nút lựa chọn: "Đi riêng với giá thường" và "Hủy chuyến miễn phí".</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